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Журнал экспериментов</w:t>
      </w:r>
    </w:p>
    <w:p>
      <w:pPr>
        <w:jc w:val="center"/>
      </w:pPr>
      <w:r>
        <w:rPr>
          <w:b/>
          <w:sz w:val="26"/>
        </w:rPr>
        <w:t>Курсовая работа: Применение глубокого обучения</w:t>
        <w:br/>
        <w:t>для классификации пневмонии на рентгеновских снимках</w:t>
      </w:r>
    </w:p>
    <w:p/>
    <w:p>
      <w:r>
        <w:rPr>
          <w:b/>
          <w:color w:val="000000"/>
          <w:sz w:val="22"/>
        </w:rPr>
        <w:t xml:space="preserve">Студент: </w:t>
      </w:r>
      <w:r>
        <w:rPr>
          <w:b w:val="0"/>
          <w:color w:val="000000"/>
          <w:sz w:val="22"/>
        </w:rPr>
        <w:t>Фань Юшу (Yushu Fan)</w:t>
        <w:br/>
      </w:r>
      <w:r>
        <w:br/>
      </w:r>
      <w:r>
        <w:rPr>
          <w:i/>
          <w:color w:val="777777"/>
          <w:sz w:val="18"/>
        </w:rPr>
        <w:t>学生：范玉书</w:t>
      </w:r>
    </w:p>
    <w:p>
      <w:r>
        <w:rPr>
          <w:b/>
          <w:color w:val="000000"/>
          <w:sz w:val="22"/>
        </w:rPr>
        <w:t xml:space="preserve">Научный руководитель: </w:t>
      </w:r>
      <w:r>
        <w:rPr>
          <w:b w:val="0"/>
          <w:color w:val="000000"/>
          <w:sz w:val="22"/>
        </w:rPr>
        <w:t>Якушин Алексей Валериевич</w:t>
        <w:br/>
      </w:r>
      <w:r>
        <w:br/>
      </w:r>
      <w:r>
        <w:rPr>
          <w:i/>
          <w:color w:val="777777"/>
          <w:sz w:val="18"/>
        </w:rPr>
        <w:t>指导教师：阿列克谢·瓦列里耶维奇·雅库申</w:t>
      </w:r>
    </w:p>
    <w:p>
      <w:r>
        <w:rPr>
          <w:b/>
          <w:color w:val="000000"/>
          <w:sz w:val="22"/>
        </w:rPr>
        <w:t xml:space="preserve">Дата создания журнала: </w:t>
      </w:r>
      <w:r>
        <w:rPr>
          <w:b w:val="0"/>
          <w:color w:val="000000"/>
          <w:sz w:val="22"/>
        </w:rPr>
        <w:t>04.05.2026</w:t>
      </w:r>
      <w:r>
        <w:br/>
      </w:r>
      <w:r>
        <w:rPr>
          <w:i/>
          <w:color w:val="777777"/>
          <w:sz w:val="18"/>
        </w:rPr>
        <w:t>日志创建日期：2026年5月4日</w:t>
      </w:r>
    </w:p>
    <w:p/>
    <w:p>
      <w:r>
        <w:rPr>
          <w:b/>
          <w:color w:val="000000"/>
          <w:sz w:val="22"/>
        </w:rPr>
        <w:t xml:space="preserve">Инструкция: </w:t>
      </w:r>
      <w:r>
        <w:rPr>
          <w:b w:val="0"/>
          <w:color w:val="000000"/>
          <w:sz w:val="22"/>
        </w:rPr>
        <w:t>Заполняйте таблицу после каждого эксперимента. Указывайте дату, номер эксперимента, конфигурацию модели, полученные метрики и краткие выводы. Ссылку на соответствующий коммит на GitHub также рекомендуется указывать.</w:t>
      </w:r>
      <w:r>
        <w:br/>
      </w:r>
      <w:r>
        <w:rPr>
          <w:i/>
          <w:color w:val="777777"/>
          <w:sz w:val="18"/>
        </w:rPr>
        <w:t>填写说明：每次实验后填写本表。注明日期、实验编号、模型配置、所得指标及简要结论。建议附上对应 GitHub 提交链接。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454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  <w:br/>
              <w:t>эксп.</w:t>
            </w:r>
          </w:p>
        </w:tc>
        <w:tc>
          <w:tcPr>
            <w:tcW w:type="dxa" w:w="1020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Дата</w:t>
            </w:r>
          </w:p>
        </w:tc>
        <w:tc>
          <w:tcPr>
            <w:tcW w:type="dxa" w:w="1417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Модель /</w:t>
              <w:br/>
              <w:t>архитектура</w:t>
            </w:r>
          </w:p>
        </w:tc>
        <w:tc>
          <w:tcPr>
            <w:tcW w:type="dxa" w:w="1701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Гиперпараметры</w:t>
              <w:br/>
              <w:t>(LR, Batch, Optimizer)</w:t>
            </w:r>
          </w:p>
        </w:tc>
        <w:tc>
          <w:tcPr>
            <w:tcW w:type="dxa" w:w="1247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</w:t>
              <w:br/>
              <w:t>Augmentation</w:t>
            </w:r>
          </w:p>
        </w:tc>
        <w:tc>
          <w:tcPr>
            <w:tcW w:type="dxa" w:w="1134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Метрики</w:t>
              <w:br/>
              <w:t>(Acc / AUC / F1)</w:t>
            </w:r>
          </w:p>
        </w:tc>
        <w:tc>
          <w:tcPr>
            <w:tcW w:type="dxa" w:w="850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Grad-CAM</w:t>
              <w:br/>
              <w:t>статус</w:t>
            </w:r>
          </w:p>
        </w:tc>
        <w:tc>
          <w:tcPr>
            <w:tcW w:type="dxa" w:w="1984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Комментарии /</w:t>
              <w:br/>
              <w:t>Выводы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  <w:tr>
        <w:tc>
          <w:tcPr>
            <w:tcW w:type="dxa" w:w="45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02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  <w:tr>
        <w:tc>
          <w:tcPr>
            <w:tcW w:type="dxa" w:w="4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  <w:tr>
        <w:tc>
          <w:tcPr>
            <w:tcW w:type="dxa" w:w="45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102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  <w:tr>
        <w:tc>
          <w:tcPr>
            <w:tcW w:type="dxa" w:w="4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  <w:tr>
        <w:tc>
          <w:tcPr>
            <w:tcW w:type="dxa" w:w="45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102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  <w:tr>
        <w:tc>
          <w:tcPr>
            <w:tcW w:type="dxa" w:w="4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  <w:tr>
        <w:tc>
          <w:tcPr>
            <w:tcW w:type="dxa" w:w="45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102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41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701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247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13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850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984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</w:tbl>
    <w:p/>
    <w:p>
      <w:pPr>
        <w:pStyle w:val="Heading1"/>
      </w:pPr>
      <w:r>
        <w:rPr>
          <w:sz w:val="26"/>
        </w:rPr>
        <w:t>Подробные заметки по экспериментам</w:t>
      </w:r>
    </w:p>
    <w:p>
      <w:r>
        <w:rPr>
          <w:i/>
          <w:color w:val="777777"/>
          <w:sz w:val="18"/>
        </w:rPr>
        <w:t>（各实验详细笔记）</w:t>
      </w:r>
    </w:p>
    <w:p>
      <w:r>
        <w:rPr>
          <w:b/>
          <w:color w:val="000000"/>
          <w:sz w:val="22"/>
        </w:rPr>
        <w:t xml:space="preserve">Эксперимент №1 — дата: </w:t>
      </w:r>
      <w:r>
        <w:rPr>
          <w:b w:val="0"/>
          <w:color w:val="000000"/>
          <w:sz w:val="22"/>
        </w:rPr>
        <w:t xml:space="preserve">___________  </w:t>
      </w:r>
      <w:r>
        <w:rPr>
          <w:b/>
          <w:color w:val="000000"/>
          <w:sz w:val="22"/>
        </w:rPr>
        <w:t xml:space="preserve">коммит GitHub: </w:t>
      </w:r>
      <w:r>
        <w:rPr>
          <w:b w:val="0"/>
          <w:color w:val="000000"/>
          <w:sz w:val="22"/>
        </w:rPr>
        <w:t>_________________________________</w:t>
      </w:r>
      <w:r>
        <w:br/>
      </w:r>
      <w:r>
        <w:rPr>
          <w:i/>
          <w:color w:val="777777"/>
          <w:sz w:val="18"/>
        </w:rPr>
        <w:t>实验 1——日期：＿＿＿＿  GitHub 提交：＿＿＿＿＿＿＿＿＿＿＿＿＿＿＿＿</w:t>
      </w:r>
    </w:p>
    <w:p/>
    <w:p>
      <w:r>
        <w:rPr>
          <w:b/>
          <w:color w:val="000000"/>
          <w:sz w:val="22"/>
        </w:rPr>
        <w:t xml:space="preserve">Эксперимент №2 — дата: </w:t>
      </w:r>
      <w:r>
        <w:rPr>
          <w:b w:val="0"/>
          <w:color w:val="000000"/>
          <w:sz w:val="22"/>
        </w:rPr>
        <w:t xml:space="preserve">___________  </w:t>
      </w:r>
      <w:r>
        <w:rPr>
          <w:b/>
          <w:color w:val="000000"/>
          <w:sz w:val="22"/>
        </w:rPr>
        <w:t xml:space="preserve">коммит GitHub: </w:t>
      </w:r>
      <w:r>
        <w:rPr>
          <w:b w:val="0"/>
          <w:color w:val="000000"/>
          <w:sz w:val="22"/>
        </w:rPr>
        <w:t>_________________________________</w:t>
      </w:r>
      <w:r>
        <w:br/>
      </w:r>
      <w:r>
        <w:rPr>
          <w:i/>
          <w:color w:val="777777"/>
          <w:sz w:val="18"/>
        </w:rPr>
        <w:t>实验 2——日期：＿＿＿＿  GitHub 提交：＿＿＿＿＿＿＿＿＿＿＿＿＿＿＿＿</w:t>
      </w:r>
    </w:p>
    <w:p/>
    <w:p>
      <w:r>
        <w:rPr>
          <w:b/>
          <w:color w:val="000000"/>
          <w:sz w:val="22"/>
        </w:rPr>
        <w:t xml:space="preserve">Эксперимент №3 — дата: </w:t>
      </w:r>
      <w:r>
        <w:rPr>
          <w:b w:val="0"/>
          <w:color w:val="000000"/>
          <w:sz w:val="22"/>
        </w:rPr>
        <w:t xml:space="preserve">___________  </w:t>
      </w:r>
      <w:r>
        <w:rPr>
          <w:b/>
          <w:color w:val="000000"/>
          <w:sz w:val="22"/>
        </w:rPr>
        <w:t xml:space="preserve">коммит GitHub: </w:t>
      </w:r>
      <w:r>
        <w:rPr>
          <w:b w:val="0"/>
          <w:color w:val="000000"/>
          <w:sz w:val="22"/>
        </w:rPr>
        <w:t>_________________________________</w:t>
      </w:r>
      <w:r>
        <w:br/>
      </w:r>
      <w:r>
        <w:rPr>
          <w:i/>
          <w:color w:val="777777"/>
          <w:sz w:val="18"/>
        </w:rPr>
        <w:t>实验 3——日期：＿＿＿＿  GitHub 提交：＿＿＿＿＿＿＿＿＿＿＿＿＿＿＿＿</w:t>
      </w:r>
    </w:p>
    <w:p/>
    <w:p>
      <w:r>
        <w:rPr>
          <w:b/>
          <w:color w:val="000000"/>
          <w:sz w:val="22"/>
        </w:rPr>
        <w:t xml:space="preserve">Эксперимент №4 — дата: </w:t>
      </w:r>
      <w:r>
        <w:rPr>
          <w:b w:val="0"/>
          <w:color w:val="000000"/>
          <w:sz w:val="22"/>
        </w:rPr>
        <w:t xml:space="preserve">___________  </w:t>
      </w:r>
      <w:r>
        <w:rPr>
          <w:b/>
          <w:color w:val="000000"/>
          <w:sz w:val="22"/>
        </w:rPr>
        <w:t xml:space="preserve">коммит GitHub: </w:t>
      </w:r>
      <w:r>
        <w:rPr>
          <w:b w:val="0"/>
          <w:color w:val="000000"/>
          <w:sz w:val="22"/>
        </w:rPr>
        <w:t>_________________________________</w:t>
      </w:r>
      <w:r>
        <w:br/>
      </w:r>
      <w:r>
        <w:rPr>
          <w:i/>
          <w:color w:val="777777"/>
          <w:sz w:val="18"/>
        </w:rPr>
        <w:t>实验 4——日期：＿＿＿＿  GitHub 提交：＿＿＿＿＿＿＿＿＿＿＿＿＿＿＿＿</w:t>
      </w:r>
    </w:p>
    <w:p/>
    <w:p>
      <w:r>
        <w:br w:type="page"/>
      </w:r>
    </w:p>
    <w:p>
      <w:pPr>
        <w:pStyle w:val="Heading1"/>
      </w:pPr>
      <w:r>
        <w:rPr>
          <w:sz w:val="26"/>
        </w:rPr>
        <w:t>Ссылки на онлайн-ресурсы</w:t>
      </w:r>
    </w:p>
    <w:p>
      <w:r>
        <w:rPr>
          <w:b/>
          <w:color w:val="000000"/>
          <w:sz w:val="22"/>
        </w:rPr>
        <w:t>Репозиторий GitHub (код, логи обучения, результаты):</w:t>
        <w:br/>
      </w:r>
      <w:r>
        <w:br/>
      </w:r>
      <w:r>
        <w:rPr>
          <w:i/>
          <w:color w:val="777777"/>
          <w:sz w:val="18"/>
        </w:rPr>
        <w:t>GitHub 仓库（代码、训练日志、结果）：</w:t>
      </w:r>
    </w:p>
    <w:p>
      <w:r>
        <w:rPr>
          <w:b w:val="0"/>
          <w:color w:val="000000"/>
          <w:sz w:val="22"/>
        </w:rPr>
        <w:t>https://github.com/yushu-fan/Interpretable-Chest-X-ray-Pneumonia-Diagnosis-via-Zone-Aware-Attention-Analysis</w:t>
      </w:r>
      <w:r>
        <w:br/>
      </w:r>
      <w:r>
        <w:rPr>
          <w:i/>
          <w:color w:val="777777"/>
          <w:sz w:val="18"/>
        </w:rPr>
        <w:t>（点击访问仓库）</w:t>
      </w:r>
    </w:p>
    <w:p/>
    <w:p>
      <w:r>
        <w:rPr>
          <w:b/>
          <w:color w:val="000000"/>
          <w:sz w:val="22"/>
        </w:rPr>
        <w:t>Google Docs (этот документ и план исследования — для комментариев):</w:t>
        <w:br/>
      </w:r>
      <w:r>
        <w:br/>
      </w:r>
      <w:r>
        <w:rPr>
          <w:i/>
          <w:color w:val="777777"/>
          <w:sz w:val="18"/>
        </w:rPr>
        <w:t>Google Docs（本文档及研究计划——用于评注）：</w:t>
      </w:r>
    </w:p>
    <w:p>
      <w:r>
        <w:rPr>
          <w:b w:val="0"/>
          <w:color w:val="000000"/>
          <w:sz w:val="22"/>
        </w:rPr>
        <w:t>[ССЫЛКА БУДЕТ ДОБАВЛЕНА ПОСЛЕ ЗАГРУЗКИ В GOOGLE DOCS]</w:t>
      </w:r>
      <w:r>
        <w:br/>
      </w:r>
      <w:r>
        <w:rPr>
          <w:i/>
          <w:color w:val="777777"/>
          <w:sz w:val="18"/>
        </w:rPr>
        <w:t>【上传至 Google Docs 后添加链接】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