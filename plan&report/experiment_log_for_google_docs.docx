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Журнал экспериментов</w:t>
      </w:r>
    </w:p>
    <w:p>
      <w:pPr>
        <w:jc w:val="center"/>
      </w:pPr>
      <w:r>
        <w:rPr>
          <w:b/>
          <w:sz w:val="26"/>
        </w:rPr>
        <w:t>Курсовая работа: Применение глубокого обучения</w:t>
        <w:br/>
        <w:t>для классификации пневмонии на рентгеновских снимках</w:t>
      </w:r>
    </w:p>
    <w:p/>
    <w:p>
      <w:r>
        <w:rPr>
          <w:b/>
        </w:rPr>
        <w:t xml:space="preserve">Студент: </w:t>
      </w:r>
      <w:r>
        <w:t>Фань Юшу (Yushu Fan)</w:t>
        <w:br/>
      </w:r>
      <w:r>
        <w:rPr>
          <w:b/>
        </w:rPr>
        <w:t xml:space="preserve">Научный руководитель: </w:t>
      </w:r>
      <w:r>
        <w:t>Якушин Алексей Валериевич</w:t>
        <w:br/>
      </w:r>
      <w:r>
        <w:rPr>
          <w:b/>
        </w:rPr>
        <w:t xml:space="preserve">Дата создания журнала: </w:t>
      </w:r>
      <w:r>
        <w:t>04.05.2026</w:t>
      </w:r>
    </w:p>
    <w:p/>
    <w:p>
      <w:r>
        <w:rPr>
          <w:b/>
        </w:rPr>
        <w:t xml:space="preserve">Инструкция: </w:t>
      </w:r>
      <w:r>
        <w:t>Заполняйте таблицу после каждого эксперимента. Указывайте дату, номер эксперимента, конфигурацию модели, полученные метрики и краткие выводы. Ссылку на соответствующий коммит на GitHub также рекомендуется указывать.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  <w:br/>
              <w:t>эксп.</w:t>
            </w:r>
          </w:p>
        </w:tc>
        <w:tc>
          <w:tcPr>
            <w:tcW w:type="dxa" w:w="1020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Дата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Модель / Архитектура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Гиперпараметры</w:t>
              <w:br/>
              <w:t>(LR, Batch, Optimizer)</w:t>
            </w:r>
          </w:p>
        </w:tc>
        <w:tc>
          <w:tcPr>
            <w:tcW w:type="dxa" w:w="1247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Data Augmentation</w:t>
            </w:r>
          </w:p>
        </w:tc>
        <w:tc>
          <w:tcPr>
            <w:tcW w:type="dxa" w:w="113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Метрики</w:t>
              <w:br/>
              <w:t>(Acc / AUC / F1)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Grad-CAM</w:t>
              <w:br/>
              <w:t>статус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Комментарии /</w:t>
              <w:br/>
              <w:t>Выводы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/>
    <w:p>
      <w:pPr>
        <w:pStyle w:val="Heading1"/>
      </w:pPr>
      <w:r>
        <w:t>Подробные заметки по экспериментам</w:t>
      </w:r>
    </w:p>
    <w:p>
      <w:r>
        <w:rPr>
          <w:b/>
        </w:rPr>
        <w:t xml:space="preserve">Эксперимент №1 — дата: </w:t>
      </w:r>
      <w:r>
        <w:t xml:space="preserve">___________  </w:t>
      </w:r>
      <w:r>
        <w:rPr>
          <w:b/>
        </w:rPr>
        <w:t xml:space="preserve">  коммит GitHub: </w:t>
      </w:r>
      <w:r>
        <w:t>_________________________________</w:t>
      </w:r>
    </w:p>
    <w:p/>
    <w:p>
      <w:r>
        <w:rPr>
          <w:b/>
        </w:rPr>
        <w:t xml:space="preserve">Эксперимент №2 — дата: </w:t>
      </w:r>
      <w:r>
        <w:t xml:space="preserve">___________  </w:t>
      </w:r>
      <w:r>
        <w:rPr>
          <w:b/>
        </w:rPr>
        <w:t xml:space="preserve">  коммит GitHub: </w:t>
      </w:r>
      <w:r>
        <w:t>_________________________________</w:t>
      </w:r>
    </w:p>
    <w:p/>
    <w:p>
      <w:r>
        <w:rPr>
          <w:b/>
        </w:rPr>
        <w:t xml:space="preserve">Эксперимент №3 — дата: </w:t>
      </w:r>
      <w:r>
        <w:t xml:space="preserve">___________  </w:t>
      </w:r>
      <w:r>
        <w:rPr>
          <w:b/>
        </w:rPr>
        <w:t xml:space="preserve">  коммит GitHub: </w:t>
      </w:r>
      <w:r>
        <w:t>_________________________________</w:t>
      </w:r>
    </w:p>
    <w:p/>
    <w:p>
      <w:r>
        <w:rPr>
          <w:b/>
        </w:rPr>
        <w:t xml:space="preserve">Эксперимент №4 — дата: </w:t>
      </w:r>
      <w:r>
        <w:t xml:space="preserve">___________  </w:t>
      </w:r>
      <w:r>
        <w:rPr>
          <w:b/>
        </w:rPr>
        <w:t xml:space="preserve">  коммит GitHub: </w:t>
      </w:r>
      <w:r>
        <w:t>_________________________________</w:t>
      </w:r>
    </w:p>
    <w:p/>
    <w:p>
      <w:r>
        <w:br w:type="page"/>
      </w:r>
    </w:p>
    <w:p>
      <w:pPr>
        <w:pStyle w:val="Heading1"/>
      </w:pPr>
      <w:r>
        <w:t>Ссылки на онлайн-ресурсы</w:t>
      </w:r>
    </w:p>
    <w:p>
      <w:r>
        <w:rPr>
          <w:b/>
        </w:rPr>
        <w:t>Репозиторий GitHub (код, логи обучения, результаты):</w:t>
        <w:br/>
      </w:r>
      <w:r>
        <w:t>https://github.com/yushu-fan/Interpretable-Chest-X-ray-Pneumonia-Diagnosis-via-Zone-Aware-Attention-Analysis</w:t>
      </w:r>
    </w:p>
    <w:p/>
    <w:p>
      <w:r>
        <w:rPr>
          <w:b/>
        </w:rPr>
        <w:t>Google Docs (этот документ и план исследования — для комментариев):</w:t>
        <w:br/>
      </w:r>
      <w:r>
        <w:t>[ССЫЛКА БУДЕТ ДОБАВЛЕНА ПОСЛЕ ЗАГРУЗКИ В GOOGLE DOCS]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